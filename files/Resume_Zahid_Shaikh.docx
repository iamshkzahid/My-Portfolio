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ZAHID SHAIKH</w:t>
      </w:r>
    </w:p>
    <w:p>
      <w:pPr>
        <w:jc w:val="center"/>
      </w:pPr>
      <w:r>
        <w:rPr>
          <w:rFonts w:ascii="Calibri" w:hAnsi="Calibri"/>
          <w:b w:val="0"/>
          <w:i w:val="0"/>
          <w:color w:val="000000"/>
          <w:sz w:val="19"/>
        </w:rPr>
        <w:t xml:space="preserve">Pune, India  |  9689913442  |  </w:t>
      </w:r>
      <w:hyperlink r:id="rId9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jamzahidshk@gmail.com</w:t>
        </w:r>
      </w:hyperlink>
    </w:p>
    <w:p>
      <w:pPr>
        <w:jc w:val="center"/>
      </w:pPr>
      <w:hyperlink r:id="rId10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LinkedIn</w:t>
        </w:r>
      </w:hyperlink>
      <w:r>
        <w:rPr>
          <w:rFonts w:ascii="Calibri" w:hAnsi="Calibri"/>
          <w:b w:val="0"/>
          <w:i w:val="0"/>
          <w:color w:val="000000"/>
          <w:sz w:val="19"/>
        </w:rPr>
        <w:t xml:space="preserve">  |  </w:t>
      </w:r>
      <w:hyperlink r:id="rId11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GitHub</w:t>
        </w:r>
      </w:hyperlink>
      <w:r>
        <w:rPr>
          <w:rFonts w:ascii="Calibri" w:hAnsi="Calibri"/>
          <w:b w:val="0"/>
          <w:i w:val="0"/>
          <w:color w:val="000000"/>
          <w:sz w:val="19"/>
        </w:rPr>
        <w:t xml:space="preserve">  |  </w:t>
      </w:r>
      <w:hyperlink r:id="rId12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Portfolio</w:t>
        </w:r>
      </w:hyperlink>
    </w:p>
    <w:p>
      <w:pPr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PROFESSIONAL SUMMARY</w:t>
      </w:r>
    </w:p>
    <w:p>
      <w:r>
        <w:rPr>
          <w:rFonts w:ascii="Calibri" w:hAnsi="Calibri"/>
          <w:b w:val="0"/>
          <w:i w:val="0"/>
          <w:color w:val="000000"/>
          <w:sz w:val="19"/>
        </w:rPr>
        <w:t>Detail-oriented Computer Science student and web developer with hands-on experience in building and deploying 3+ responsive, production-ready web applications using HTML5, CSS3, JavaScript (ES6+), and modern front-end frameworks. Open-source contributor with a project featured on the PWIOI open-source showcase, actively used by students for learning web development. Strong foundation in data structures, algorithms, and object-oriented programming. Seeking a software development role to apply technical skills and contribute to scalable solutions.</w:t>
      </w:r>
    </w:p>
    <w:p>
      <w:pPr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TECHNICAL SKILLS</w:t>
      </w:r>
    </w:p>
    <w:p>
      <w:r>
        <w:rPr>
          <w:rFonts w:ascii="Calibri" w:hAnsi="Calibri"/>
          <w:b/>
          <w:i w:val="0"/>
          <w:color w:val="000000"/>
          <w:sz w:val="19"/>
        </w:rPr>
        <w:t>Languages:</w:t>
      </w:r>
      <w:r>
        <w:rPr>
          <w:rFonts w:ascii="Calibri" w:hAnsi="Calibri"/>
          <w:b w:val="0"/>
          <w:i w:val="0"/>
          <w:color w:val="000000"/>
          <w:sz w:val="19"/>
        </w:rPr>
        <w:t xml:space="preserve"> C++, Java, JavaScript (ES6+), HTML5, CSS3</w:t>
      </w:r>
    </w:p>
    <w:p>
      <w:r>
        <w:rPr>
          <w:rFonts w:ascii="Calibri" w:hAnsi="Calibri"/>
          <w:b/>
          <w:i w:val="0"/>
          <w:color w:val="000000"/>
          <w:sz w:val="19"/>
        </w:rPr>
        <w:t>Frameworks &amp; Libraries:</w:t>
      </w:r>
      <w:r>
        <w:rPr>
          <w:rFonts w:ascii="Calibri" w:hAnsi="Calibri"/>
          <w:b w:val="0"/>
          <w:i w:val="0"/>
          <w:color w:val="000000"/>
          <w:sz w:val="19"/>
        </w:rPr>
        <w:t xml:space="preserve"> React JS, Bootstrap 5, Tailwind CSS, Node.js, Express.js</w:t>
      </w:r>
    </w:p>
    <w:p>
      <w:r>
        <w:rPr>
          <w:rFonts w:ascii="Calibri" w:hAnsi="Calibri"/>
          <w:b/>
          <w:i w:val="0"/>
          <w:color w:val="000000"/>
          <w:sz w:val="19"/>
        </w:rPr>
        <w:t>Tools &amp; Platforms:</w:t>
      </w:r>
      <w:r>
        <w:rPr>
          <w:rFonts w:ascii="Calibri" w:hAnsi="Calibri"/>
          <w:b w:val="0"/>
          <w:i w:val="0"/>
          <w:color w:val="000000"/>
          <w:sz w:val="19"/>
        </w:rPr>
        <w:t xml:space="preserve"> Git, GitHub, VS Code, Linux, Chrome DevTools, Notion, Netlify, npm</w:t>
      </w:r>
    </w:p>
    <w:p>
      <w:r>
        <w:rPr>
          <w:rFonts w:ascii="Calibri" w:hAnsi="Calibri"/>
          <w:b/>
          <w:i w:val="0"/>
          <w:color w:val="000000"/>
          <w:sz w:val="19"/>
        </w:rPr>
        <w:t>Core Concepts:</w:t>
      </w:r>
      <w:r>
        <w:rPr>
          <w:rFonts w:ascii="Calibri" w:hAnsi="Calibri"/>
          <w:b w:val="0"/>
          <w:i w:val="0"/>
          <w:color w:val="000000"/>
          <w:sz w:val="19"/>
        </w:rPr>
        <w:t xml:space="preserve"> Data Structures &amp; Algorithms, Responsive Web Design, REST APIs, OOP, DOM Manipulation, Version Control, Cross-Browser Compatibility, Agile Development</w:t>
      </w:r>
    </w:p>
    <w:p>
      <w:r>
        <w:rPr>
          <w:rFonts w:ascii="Calibri" w:hAnsi="Calibri"/>
          <w:b/>
          <w:i w:val="0"/>
          <w:color w:val="000000"/>
          <w:sz w:val="19"/>
        </w:rPr>
        <w:t>Currently Learning:</w:t>
      </w:r>
      <w:r>
        <w:rPr>
          <w:rFonts w:ascii="Calibri" w:hAnsi="Calibri"/>
          <w:b w:val="0"/>
          <w:i w:val="0"/>
          <w:color w:val="000000"/>
          <w:sz w:val="19"/>
        </w:rPr>
        <w:t xml:space="preserve"> MERN Stack (MongoDB, Express.js, React, Node.js), TypeScript, Next.js</w:t>
      </w:r>
    </w:p>
    <w:p>
      <w:pPr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EXPERIENCE</w:t>
      </w:r>
    </w:p>
    <w:p>
      <w:r>
        <w:rPr>
          <w:rFonts w:ascii="Calibri" w:hAnsi="Calibri"/>
          <w:b/>
          <w:i w:val="0"/>
          <w:color w:val="000000"/>
          <w:sz w:val="21"/>
        </w:rPr>
        <w:t>AI Intern — Scaler's School of Technology</w:t>
      </w:r>
      <w:r>
        <w:rPr>
          <w:rFonts w:ascii="Calibri" w:hAnsi="Calibri"/>
          <w:b w:val="0"/>
          <w:i/>
          <w:color w:val="000000"/>
          <w:sz w:val="20"/>
        </w:rPr>
        <w:t xml:space="preserve">  (May 2024)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Explored Generative AI, Prompt Engineering, and Large Language Model (LLM) applications, building 2+ AI-driven prototypes during the internship program.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Collaborated with mentors on AI-based learning activities and automation workflows, reducing manual repetitive tasks and improving process efficiency.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Strengthened problem-solving and teamwork skills through project-based learning in a fast-paced, deadline-driven environment.</w:t>
      </w:r>
    </w:p>
    <w:p>
      <w:r>
        <w:rPr>
          <w:rFonts w:ascii="Calibri" w:hAnsi="Calibri"/>
          <w:b/>
          <w:i w:val="0"/>
          <w:color w:val="000000"/>
          <w:sz w:val="21"/>
        </w:rPr>
        <w:t>Open-Source Contributor</w:t>
      </w:r>
      <w:r>
        <w:rPr>
          <w:rFonts w:ascii="Calibri" w:hAnsi="Calibri"/>
          <w:b w:val="0"/>
          <w:i/>
          <w:color w:val="000000"/>
          <w:sz w:val="20"/>
        </w:rPr>
        <w:t xml:space="preserve">  (2024 – Present)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Developed and open-sourced Code Editor Live, a browser-based code editor featured on the PWIOI open-source showcase page, actively used by students learning HTML, CSS, and JavaScript.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Contributed to the open-source community by maintaining project documentation, reviewing issues, and iterating on user feedback to improve developer experience.</w:t>
      </w:r>
    </w:p>
    <w:p>
      <w:pPr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PROJECTS</w:t>
      </w:r>
    </w:p>
    <w:p>
      <w:r>
        <w:rPr>
          <w:rFonts w:ascii="Calibri" w:hAnsi="Calibri"/>
          <w:b/>
          <w:i w:val="0"/>
          <w:color w:val="000000"/>
          <w:sz w:val="21"/>
        </w:rPr>
        <w:t>Fitness Tracker Web App</w:t>
      </w:r>
      <w:r>
        <w:rPr>
          <w:rFonts w:ascii="Calibri" w:hAnsi="Calibri"/>
          <w:b w:val="0"/>
          <w:i w:val="0"/>
          <w:color w:val="000000"/>
          <w:sz w:val="19"/>
        </w:rPr>
        <w:t xml:space="preserve">  —  </w:t>
      </w:r>
      <w:hyperlink r:id="rId13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GitHub</w:t>
        </w:r>
      </w:hyperlink>
      <w:r>
        <w:rPr>
          <w:rFonts w:ascii="Calibri" w:hAnsi="Calibri"/>
          <w:b w:val="0"/>
          <w:i w:val="0"/>
          <w:color w:val="000000"/>
          <w:sz w:val="19"/>
        </w:rPr>
        <w:t xml:space="preserve">  |  </w:t>
      </w:r>
      <w:hyperlink r:id="rId14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Live Demo</w:t>
        </w:r>
      </w:hyperlink>
    </w:p>
    <w:p>
      <w:pPr>
        <w:pStyle w:val="ListBullet"/>
      </w:pPr>
      <w:r>
        <w:rPr>
          <w:rFonts w:ascii="Calibri" w:hAnsi="Calibri"/>
          <w:color w:val="000000"/>
          <w:sz w:val="19"/>
        </w:rPr>
        <w:t>Developed a responsive web application with 5+ interactive features for tracking fitness activities, workouts, and user progress, achieving sub-2s page load times.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Implemented dynamic DOM manipulation, client-side authentication, and Local Storage for seamless offline data persistence across browser sessions.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Built with HTML5, CSS3, and Vanilla JavaScript following responsive web design principles; deployed on Netlify with optimized performance and cross-browser compatibility.</w:t>
      </w:r>
    </w:p>
    <w:p>
      <w:r>
        <w:rPr>
          <w:rFonts w:ascii="Calibri" w:hAnsi="Calibri"/>
          <w:b/>
          <w:i w:val="0"/>
          <w:color w:val="000000"/>
          <w:sz w:val="21"/>
        </w:rPr>
        <w:t>Code Editor Live</w:t>
      </w:r>
      <w:r>
        <w:rPr>
          <w:rFonts w:ascii="Calibri" w:hAnsi="Calibri"/>
          <w:b w:val="0"/>
          <w:i w:val="0"/>
          <w:color w:val="000000"/>
          <w:sz w:val="19"/>
        </w:rPr>
        <w:t xml:space="preserve">  —  </w:t>
      </w:r>
      <w:hyperlink r:id="rId15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GitHub</w:t>
        </w:r>
      </w:hyperlink>
      <w:r>
        <w:rPr>
          <w:rFonts w:ascii="Calibri" w:hAnsi="Calibri"/>
          <w:b w:val="0"/>
          <w:i w:val="0"/>
          <w:color w:val="000000"/>
          <w:sz w:val="19"/>
        </w:rPr>
        <w:t xml:space="preserve">  |  </w:t>
      </w:r>
      <w:hyperlink r:id="rId16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Live Demo</w:t>
        </w:r>
      </w:hyperlink>
    </w:p>
    <w:p>
      <w:pPr>
        <w:pStyle w:val="ListBullet"/>
      </w:pPr>
      <w:r>
        <w:rPr>
          <w:rFonts w:ascii="Calibri" w:hAnsi="Calibri"/>
          <w:color w:val="000000"/>
          <w:sz w:val="19"/>
        </w:rPr>
        <w:t>Built an open-source, browser-based code editor supporting HTML, CSS, and JavaScript (ES6+) with real-time live preview — featured on the PWIOI open-source page and actively used by students.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Engineered Local Storage persistence, instant code execution, and zero-setup workflow, enabling rapid prototyping with no backend or external dependencies.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Designed a clean, developer-friendly UI with responsive layout and cross-browser compatibility; maintained via version control (Git/GitHub) with continuous deployment on Netlify.</w:t>
      </w:r>
    </w:p>
    <w:p>
      <w:r>
        <w:rPr>
          <w:rFonts w:ascii="Calibri" w:hAnsi="Calibri"/>
          <w:b/>
          <w:i w:val="0"/>
          <w:color w:val="000000"/>
          <w:sz w:val="21"/>
        </w:rPr>
        <w:t>Personal Portfolio Website</w:t>
      </w:r>
      <w:r>
        <w:rPr>
          <w:rFonts w:ascii="Calibri" w:hAnsi="Calibri"/>
          <w:b w:val="0"/>
          <w:i w:val="0"/>
          <w:color w:val="000000"/>
          <w:sz w:val="19"/>
        </w:rPr>
        <w:t xml:space="preserve">  —  </w:t>
      </w:r>
      <w:hyperlink r:id="rId12">
        <w:r>
          <w:rPr>
            <w:rFonts w:ascii="Calibri" w:hAnsi="Calibri"/>
            <w:sz w:val="19"/>
            <w:szCs w:val="19"/>
            <w:color w:val="003399"/>
            <w:u w:val="single"/>
          </w:rPr>
          <w:t xml:space="preserve">Live Website</w:t>
        </w:r>
      </w:hyperlink>
    </w:p>
    <w:p>
      <w:pPr>
        <w:pStyle w:val="ListBullet"/>
      </w:pPr>
      <w:r>
        <w:rPr>
          <w:rFonts w:ascii="Calibri" w:hAnsi="Calibri"/>
          <w:color w:val="000000"/>
          <w:sz w:val="19"/>
        </w:rPr>
        <w:t>Created a professional, responsive portfolio website to showcase projects, technical skills, and work experience with smooth CSS3 animations and optimized page performance.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Implemented SEO best practices, semantic HTML5 structure, and mobile-first responsive design for fast load times and accessibility across all devices.</w:t>
      </w:r>
    </w:p>
    <w:p>
      <w:pPr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r>
        <w:rPr>
          <w:rFonts w:ascii="Calibri" w:hAnsi="Calibri"/>
          <w:b/>
          <w:i w:val="0"/>
          <w:color w:val="000000"/>
          <w:sz w:val="21"/>
        </w:rPr>
        <w:t>Medhavi Skills University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B.Tech in Computer Science Engineering  </w:t>
      </w:r>
      <w:r>
        <w:rPr>
          <w:rFonts w:ascii="Calibri" w:hAnsi="Calibri"/>
          <w:b w:val="0"/>
          <w:i/>
          <w:color w:val="000000"/>
          <w:sz w:val="19"/>
        </w:rPr>
        <w:t>(Jan 2025 – Present)</w:t>
      </w:r>
    </w:p>
    <w:p>
      <w:r>
        <w:rPr>
          <w:rFonts w:ascii="Calibri" w:hAnsi="Calibri"/>
          <w:b/>
          <w:i w:val="0"/>
          <w:color w:val="000000"/>
          <w:sz w:val="19"/>
        </w:rPr>
        <w:t xml:space="preserve">Relevant Coursework: </w:t>
      </w:r>
      <w:r>
        <w:rPr>
          <w:rFonts w:ascii="Calibri" w:hAnsi="Calibri"/>
          <w:b w:val="0"/>
          <w:i w:val="0"/>
          <w:color w:val="000000"/>
          <w:sz w:val="19"/>
        </w:rPr>
        <w:t>Data Structures &amp; Algorithms, Object-Oriented Programming, Database Management Systems, Computer Networks, Operating Systems</w:t>
      </w:r>
    </w:p>
    <w:p>
      <w:r>
        <w:rPr>
          <w:rFonts w:ascii="Calibri" w:hAnsi="Calibri"/>
          <w:b/>
          <w:i w:val="0"/>
          <w:color w:val="000000"/>
          <w:sz w:val="21"/>
        </w:rPr>
        <w:t>Poona College of Arts, Science &amp; Commerce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Diploma in Computer Science &amp; IT  </w:t>
      </w:r>
      <w:r>
        <w:rPr>
          <w:rFonts w:ascii="Calibri" w:hAnsi="Calibri"/>
          <w:b w:val="0"/>
          <w:i/>
          <w:color w:val="000000"/>
          <w:sz w:val="19"/>
        </w:rPr>
        <w:t>(Jul 2024 – May 2025)</w:t>
      </w:r>
    </w:p>
    <w:p>
      <w:pPr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ACHIEVEMENTS &amp; CERTIFICATIONS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Open-source project (Code Editor Live) featured on the PWIOI open-source showcase, used by students for web development learning.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Active Competitive Programmer — solved 200+ DSA problems on coding platforms (LeetCode, HackerRank).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Built and deployed 3+ production-ready, fully responsive web applications from scratch.</w:t>
      </w:r>
    </w:p>
    <w:p>
      <w:pPr>
        <w:pStyle w:val="ListBullet"/>
      </w:pPr>
      <w:r>
        <w:rPr>
          <w:rFonts w:ascii="Calibri" w:hAnsi="Calibri"/>
          <w:color w:val="000000"/>
          <w:sz w:val="19"/>
        </w:rPr>
        <w:t>AI Internship Certificate — Scaler's School of Technology (May 2024).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mzahidshk@gmail.com" TargetMode="External"/><Relationship Id="rId10" Type="http://schemas.openxmlformats.org/officeDocument/2006/relationships/hyperlink" Target="https://www.linkedin.com/in/zahid-shaikh-b33119349/" TargetMode="External"/><Relationship Id="rId11" Type="http://schemas.openxmlformats.org/officeDocument/2006/relationships/hyperlink" Target="https://github.com/iamshkzahid" TargetMode="External"/><Relationship Id="rId12" Type="http://schemas.openxmlformats.org/officeDocument/2006/relationships/hyperlink" Target="https://iamzahid.netlify.app/" TargetMode="External"/><Relationship Id="rId13" Type="http://schemas.openxmlformats.org/officeDocument/2006/relationships/hyperlink" Target="https://github.com/iamshkzahid/Fitness-Tracker" TargetMode="External"/><Relationship Id="rId14" Type="http://schemas.openxmlformats.org/officeDocument/2006/relationships/hyperlink" Target="https://prime-coders-fitness-tracker.netlify.app/" TargetMode="External"/><Relationship Id="rId15" Type="http://schemas.openxmlformats.org/officeDocument/2006/relationships/hyperlink" Target="https://github.com/iamshkzahid/Code-Editor-Live" TargetMode="External"/><Relationship Id="rId16" Type="http://schemas.openxmlformats.org/officeDocument/2006/relationships/hyperlink" Target="https://codeditor-liv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